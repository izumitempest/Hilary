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Project: AI Mental Health Support Application</w:t>
      </w:r>
    </w:p>
    <w:p>
      <w:pPr>
        <w:pStyle w:val="Heading2"/>
      </w:pPr>
      <w:r>
        <w:t>1. Overview</w:t>
      </w:r>
    </w:p>
    <w:p>
      <w:r>
        <w:t>AI-powered mobile app that provides mental health support through a conversational chatbot. System uses multi-modal inputs (text, voice, optional image, screen usage behavior) to detect user emotions and generate adaptive responses.</w:t>
      </w:r>
    </w:p>
    <w:p>
      <w:pPr>
        <w:pStyle w:val="Heading2"/>
      </w:pPr>
      <w:r>
        <w:t>2. Objectives</w:t>
      </w:r>
    </w:p>
    <w:p>
      <w:r>
        <w:t>- Provide real-time emotional support via chatbot</w:t>
        <w:br/>
        <w:t>- Detect user emotional state with high sensitivity (~80%)</w:t>
        <w:br/>
        <w:t>- Combine behavioral and conversational data for better accuracy</w:t>
      </w:r>
    </w:p>
    <w:p>
      <w:pPr>
        <w:pStyle w:val="Heading2"/>
      </w:pPr>
      <w:r>
        <w:t>3. Scope</w:t>
      </w:r>
    </w:p>
    <w:p>
      <w:r>
        <w:t>- Mobile application (Android/iOS)</w:t>
        <w:br/>
        <w:t>- Chat-based interaction (primary feature)</w:t>
        <w:br/>
        <w:t>- Optional voice and image input</w:t>
        <w:br/>
        <w:t>- Screen usage tracking (with user consent)</w:t>
        <w:br/>
        <w:t>- Emotion detection + adaptive response system</w:t>
      </w:r>
    </w:p>
    <w:p>
      <w:pPr>
        <w:pStyle w:val="Heading2"/>
      </w:pPr>
      <w:r>
        <w:t>4. Functional Requirements</w:t>
      </w:r>
    </w:p>
    <w:p>
      <w:r>
        <w:t>4.1 User Interaction</w:t>
        <w:br/>
        <w:t>- User can send text messages</w:t>
        <w:br/>
        <w:t>- User can use voice input (optional)</w:t>
        <w:br/>
        <w:t>- User can upload image (optional, not required)</w:t>
        <w:br/>
        <w:br/>
        <w:t>4.2 Chatbot System</w:t>
        <w:br/>
        <w:t>- Respond in therapist-like tone (empathetic, calm)</w:t>
        <w:br/>
        <w:t>- Maintain conversation context (session memory)</w:t>
        <w:br/>
        <w:t>- Generate dynamic responses based on emotional state</w:t>
        <w:br/>
        <w:br/>
        <w:t>4.3 Emotion Detection</w:t>
        <w:br/>
        <w:t>- Analyze: text, voice, image (optional), screen usage</w:t>
        <w:br/>
        <w:t>- Output: single emotional state score/label</w:t>
        <w:br/>
        <w:br/>
        <w:t>4.4 Screen Usage Tracking</w:t>
        <w:br/>
        <w:t>- Collect: screen time, app usage frequency, active hours</w:t>
        <w:br/>
        <w:t>- Use as contextual input</w:t>
        <w:br/>
        <w:br/>
        <w:t>4.5 Emotion Fusion Engine</w:t>
        <w:br/>
        <w:t>- Combine inputs into unified emotional state</w:t>
        <w:br/>
        <w:br/>
        <w:t>4.6 Dashboard</w:t>
        <w:br/>
        <w:t>- Display emotional trends and usage patterns</w:t>
        <w:br/>
        <w:br/>
        <w:t>4.7 Settings</w:t>
        <w:br/>
        <w:t>- Enable/disable features and privacy controls</w:t>
      </w:r>
    </w:p>
    <w:p>
      <w:pPr>
        <w:pStyle w:val="Heading2"/>
      </w:pPr>
      <w:r>
        <w:t>5. Non-Functional Requirements</w:t>
      </w:r>
    </w:p>
    <w:p>
      <w:r>
        <w:t>- Performance: real-time response (&lt;2 seconds)</w:t>
        <w:br/>
        <w:t>- Usability: simple UI, chat-focused</w:t>
        <w:br/>
        <w:t>- Security: user consent, secure storage</w:t>
        <w:br/>
        <w:t>- Scalability: modular architecture</w:t>
      </w:r>
    </w:p>
    <w:p>
      <w:pPr>
        <w:pStyle w:val="Heading2"/>
      </w:pPr>
      <w:r>
        <w:t>6. System Architecture</w:t>
      </w:r>
    </w:p>
    <w:p>
      <w:r>
        <w:t>- Frontend: Flutter / React Native</w:t>
        <w:br/>
        <w:t>- Backend: FastAPI / Node.js</w:t>
        <w:br/>
        <w:t>- NLP: Transformers</w:t>
        <w:br/>
        <w:t>- Modules: chat, emotion detection, behavior tracking</w:t>
      </w:r>
    </w:p>
    <w:p>
      <w:pPr>
        <w:pStyle w:val="Heading2"/>
      </w:pPr>
      <w:r>
        <w:t>7. Assumptions</w:t>
      </w:r>
    </w:p>
    <w:p>
      <w:r>
        <w:t>- Works with text only</w:t>
        <w:br/>
        <w:t>- Image optional</w:t>
        <w:br/>
        <w:t>- Tracking requires consent</w:t>
      </w:r>
    </w:p>
    <w:p>
      <w:pPr>
        <w:pStyle w:val="Heading2"/>
      </w:pPr>
      <w:r>
        <w:t>8. Constraints</w:t>
      </w:r>
    </w:p>
    <w:p>
      <w:r>
        <w:t>- No required facial data</w:t>
        <w:br/>
        <w:t>- Privacy compliance</w:t>
        <w:br/>
        <w:t>- No clinical diagnosis</w:t>
      </w:r>
    </w:p>
    <w:p>
      <w:pPr>
        <w:pStyle w:val="Heading2"/>
      </w:pPr>
      <w:r>
        <w:t>9. Deliverables</w:t>
      </w:r>
    </w:p>
    <w:p>
      <w:r>
        <w:t>- Mobile app</w:t>
        <w:br/>
        <w:t>- Backend API</w:t>
        <w:br/>
        <w:t>- Emotion detection system</w:t>
        <w:br/>
        <w:t>-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